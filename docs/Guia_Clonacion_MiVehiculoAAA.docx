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B57"/>
          <w:sz w:val="52"/>
        </w:rPr>
        <w:t>MiVehiculoAAA</w:t>
      </w:r>
    </w:p>
    <w:p>
      <w:pPr>
        <w:jc w:val="center"/>
      </w:pPr>
      <w:r>
        <w:rPr>
          <w:b/>
          <w:color w:val="247B8F"/>
          <w:sz w:val="36"/>
        </w:rPr>
        <w:t>Guía de clonación y puesta en marcha</w:t>
      </w:r>
    </w:p>
    <w:p>
      <w:pPr>
        <w:jc w:val="center"/>
      </w:pPr>
      <w:r>
        <w:rPr>
          <w:color w:val="667784"/>
          <w:sz w:val="22"/>
        </w:rPr>
        <w:t>Paso a paso para configurar PostgreSQL, backend ASP.NET Core y app Flutter en otro equipo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7F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B57"/>
                <w:sz w:val="21"/>
              </w:rPr>
              <w:t>Objetivo de esta guía</w:t>
              <w:br/>
            </w:r>
            <w:r>
              <w:rPr>
                <w:sz w:val="20"/>
              </w:rPr>
              <w:t>Permitir que cualquier integrante del equipo clone el repositorio, cree la base de datos desde cero, configure la API, inicie el emulador Android y ejecute MiVehiculoAAA sin depender del equipo donde se desarrolló originalmente.</w:t>
            </w:r>
          </w:p>
        </w:tc>
      </w:tr>
    </w:tbl>
    <w:p/>
    <w:p>
      <w:pPr>
        <w:jc w:val="center"/>
      </w:pPr>
      <w:r>
        <w:rPr>
          <w:b/>
        </w:rPr>
        <w:t xml:space="preserve">Repositorio: </w:t>
      </w:r>
      <w:r>
        <w:t>https://github.com/David-1399/MiVehiculoAAA.git</w:t>
      </w:r>
    </w:p>
    <w:p>
      <w:pPr>
        <w:jc w:val="center"/>
      </w:pPr>
      <w:r>
        <w:rPr>
          <w:b/>
        </w:rPr>
        <w:t xml:space="preserve">Stack: </w:t>
      </w:r>
      <w:r>
        <w:t>Flutter + Dart · ASP.NET Core .NET 8 · PostgreSQL · EF Core/Npgsql</w:t>
      </w:r>
    </w:p>
    <w:p>
      <w:pPr>
        <w:jc w:val="center"/>
      </w:pPr>
      <w:r>
        <w:rPr>
          <w:b/>
        </w:rPr>
        <w:t xml:space="preserve">Equipo: </w:t>
      </w:r>
      <w:r>
        <w:t>Juan Nicolas Acevedo López · Stiven David Arevalo Osorio · Jaider Estiven Avendaño Rodríguez</w:t>
      </w:r>
    </w:p>
    <w:p>
      <w:pPr>
        <w:jc w:val="center"/>
      </w:pPr>
      <w:r>
        <w:rPr>
          <w:i/>
        </w:rPr>
        <w:t>UNIMINUTO · Computación Móvil</w:t>
      </w:r>
    </w:p>
    <w:p>
      <w:r>
        <w:br w:type="page"/>
      </w:r>
    </w:p>
    <w:p>
      <w:pPr>
        <w:pStyle w:val="Heading1"/>
        <w:keepNext/>
      </w:pPr>
      <w:r>
        <w:t>1. Resumen del proceso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B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360"/>
            <w:shd w:fill="173B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3360"/>
            <w:shd w:fill="173B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Qué hacer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Preparar el equipo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Instalar Git, .NET 8, PostgreSQL, Flutter/Puro, Android SDK y un emulador.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Clonar repositorio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Descargar una copia limpia del proyecto desde GitHub.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Crear PostgreSQL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Ejecutar 000_crear_base_datos.sql y 001_schema_inicial.sql.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Configurar API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Crear appsettings.Development.json a partir del archivo de ejemplo.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Levantar backend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Restaurar, compilar y ejecutar la API en http://localhost:5150.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Levantar Flutter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Restaurar dependencias, iniciar AVD y ejecutar la app contra 10.0.2.2:5150.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Probar extremo a extremo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Registrar un usuario desde Flutter y confirmar el registro en PostgreSQL.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7F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B57"/>
                <w:sz w:val="21"/>
              </w:rPr>
              <w:t>Resultado esperado</w:t>
              <w:br/>
            </w:r>
            <w:r>
              <w:rPr>
                <w:sz w:val="20"/>
              </w:rPr>
              <w:t>Al finalizar, el equipo debe poder abrir MiVehiculoAAA en el emulador, registrar un usuario y comprobar que ese registro quedó guardado en PostgreSQL.</w:t>
            </w:r>
          </w:p>
        </w:tc>
      </w:tr>
    </w:tbl>
    <w:p/>
    <w:p>
      <w:pPr>
        <w:pStyle w:val="Heading1"/>
        <w:keepNext/>
      </w:pPr>
      <w:r>
        <w:t>2. Requisitos previos del equipo</w:t>
      </w:r>
    </w:p>
    <w:p>
      <w:pPr>
        <w:pStyle w:val="ListBullet"/>
      </w:pPr>
      <w:r>
        <w:t>Windows 10/11 de 64 bits.</w:t>
      </w:r>
    </w:p>
    <w:p>
      <w:pPr>
        <w:pStyle w:val="ListBullet"/>
      </w:pPr>
      <w:r>
        <w:t>Git instalado y disponible desde PowerShell.</w:t>
      </w:r>
    </w:p>
    <w:p>
      <w:pPr>
        <w:pStyle w:val="ListBullet"/>
      </w:pPr>
      <w:r>
        <w:t>.NET SDK 8.x.</w:t>
      </w:r>
    </w:p>
    <w:p>
      <w:pPr>
        <w:pStyle w:val="ListBullet"/>
      </w:pPr>
      <w:r>
        <w:t>PostgreSQL 17 o una versión compatible con Npgsql del proyecto; pgAdmin es recomendable.</w:t>
      </w:r>
    </w:p>
    <w:p>
      <w:pPr>
        <w:pStyle w:val="ListBullet"/>
      </w:pPr>
      <w:r>
        <w:t>Puro 1.5.x y Flutter 3.47.6 / Dart 3.13.5, o el entorno Flutter acordado por el equipo.</w:t>
      </w:r>
    </w:p>
    <w:p>
      <w:pPr>
        <w:pStyle w:val="ListBullet"/>
      </w:pPr>
      <w:r>
        <w:t>Android SDK en una ruta accesible; en el equipo de referencia se usa C:\Android\Sdk.</w:t>
      </w:r>
    </w:p>
    <w:p>
      <w:pPr>
        <w:pStyle w:val="ListBullet"/>
      </w:pPr>
      <w:r>
        <w:t>Un AVD Android. El proyecto fue validado con MiVehiculoAAA_API_36.</w:t>
      </w:r>
    </w:p>
    <w:p>
      <w:pPr>
        <w:pStyle w:val="ListBullet"/>
      </w:pPr>
      <w:r>
        <w:t>Visual Studio Code, Visual Studio o Android Studio como editor, según preferencia.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B57"/>
                <w:sz w:val="21"/>
              </w:rPr>
              <w:t>Importante</w:t>
              <w:br/>
            </w:r>
            <w:r>
              <w:rPr>
                <w:sz w:val="20"/>
              </w:rPr>
              <w:t>No compartir ni subir a Git contraseñas de PostgreSQL, llaves JWT, keystores ni archivos appsettings.Development.json reales.</w:t>
            </w:r>
          </w:p>
        </w:tc>
      </w:tr>
    </w:tbl>
    <w:p/>
    <w:p>
      <w:pPr>
        <w:pStyle w:val="Heading1"/>
        <w:keepNext/>
      </w:pPr>
      <w:r>
        <w:t>3. Clonar el repositorio</w:t>
      </w:r>
    </w:p>
    <w:p>
      <w:pPr>
        <w:pStyle w:val="CodeBlock"/>
        <w:keepNext w:val="0"/>
        <w:keepLines/>
        <w:shd w:fill="F5F7F9"/>
      </w:pPr>
      <w:r>
        <w:rPr>
          <w:rFonts w:ascii="Consolas" w:hAnsi="Consolas"/>
          <w:sz w:val="18"/>
        </w:rPr>
        <w:t>cd C:\DESARROLLOS</w:t>
        <w:br/>
        <w:br/>
        <w:t>git clone https://github.com/David-1399/MiVehiculoAAA.git</w:t>
        <w:br/>
        <w:br/>
        <w:t>cd C:\DESARROLLOS\MiVehiculoAAA</w:t>
      </w:r>
    </w:p>
    <w:p>
      <w:r>
        <w:t>Verificar la estructura principal:</w:t>
      </w:r>
    </w:p>
    <w:p>
      <w:pPr>
        <w:pStyle w:val="CodeBlock"/>
        <w:keepNext w:val="0"/>
        <w:keepLines/>
        <w:shd w:fill="F5F7F9"/>
      </w:pPr>
      <w:r>
        <w:rPr>
          <w:rFonts w:ascii="Consolas" w:hAnsi="Consolas"/>
          <w:sz w:val="18"/>
        </w:rPr>
        <w:t>Get-ChildItem</w:t>
      </w:r>
    </w:p>
    <w:p>
      <w:pPr>
        <w:pStyle w:val="ListBullet"/>
      </w:pPr>
      <w:r>
        <w:t>backend</w:t>
      </w:r>
    </w:p>
    <w:p>
      <w:pPr>
        <w:pStyle w:val="ListBullet"/>
      </w:pPr>
      <w:r>
        <w:t>database</w:t>
      </w:r>
    </w:p>
    <w:p>
      <w:pPr>
        <w:pStyle w:val="ListBullet"/>
      </w:pPr>
      <w:r>
        <w:t>mobile</w:t>
      </w:r>
    </w:p>
    <w:p>
      <w:pPr>
        <w:pStyle w:val="ListBullet"/>
      </w:pPr>
      <w:r>
        <w:t>README.md</w:t>
      </w:r>
    </w:p>
    <w:p>
      <w:pPr>
        <w:pStyle w:val="ListBullet"/>
      </w:pPr>
      <w:r>
        <w:t>.gitignore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7F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B57"/>
                <w:sz w:val="21"/>
              </w:rPr>
              <w:t>Comprobación</w:t>
              <w:br/>
            </w:r>
            <w:r>
              <w:rPr>
                <w:sz w:val="20"/>
              </w:rPr>
              <w:t>git status debe mostrar la rama master sin cambios locales inmediatamente después de clonar.</w:t>
            </w:r>
          </w:p>
        </w:tc>
      </w:tr>
    </w:tbl>
    <w:p/>
    <w:p>
      <w:pPr>
        <w:pStyle w:val="CodeBlock"/>
        <w:keepNext w:val="0"/>
        <w:keepLines/>
        <w:shd w:fill="F5F7F9"/>
      </w:pPr>
      <w:r>
        <w:rPr>
          <w:rFonts w:ascii="Consolas" w:hAnsi="Consolas"/>
          <w:sz w:val="18"/>
        </w:rPr>
        <w:t>git status</w:t>
        <w:br/>
        <w:t>git log -3 --oneline</w:t>
      </w:r>
    </w:p>
    <w:p>
      <w:pPr>
        <w:pStyle w:val="Heading1"/>
        <w:keepNext/>
      </w:pPr>
      <w:r>
        <w:t>4. Crear la base de datos PostgreSQL</w:t>
      </w:r>
    </w:p>
    <w:p>
      <w:r>
        <w:t>Los scripts necesarios vienen versionados dentro de la carpeta database:</w:t>
      </w:r>
    </w:p>
    <w:p>
      <w:pPr>
        <w:pStyle w:val="ListBullet"/>
      </w:pPr>
      <w:r>
        <w:t>000_crear_base_datos.sql</w:t>
      </w:r>
    </w:p>
    <w:p>
      <w:pPr>
        <w:pStyle w:val="ListBullet"/>
      </w:pPr>
      <w:r>
        <w:t>001_schema_inicial.sql</w:t>
      </w:r>
    </w:p>
    <w:p>
      <w:pPr>
        <w:pStyle w:val="ListBullet"/>
      </w:pPr>
      <w:r>
        <w:t>003_promover_usuario_admin.sql (opcional)</w:t>
      </w:r>
    </w:p>
    <w:p>
      <w:pPr>
        <w:pStyle w:val="ListBullet"/>
      </w:pPr>
      <w:r>
        <w:t>README_database.md</w:t>
      </w:r>
    </w:p>
    <w:p>
      <w:pPr>
        <w:pStyle w:val="Heading2"/>
        <w:keepNext/>
      </w:pPr>
      <w:r>
        <w:t>4.1 Crear la base</w:t>
      </w:r>
    </w:p>
    <w:p>
      <w:r>
        <w:t>Desde pgAdmin, conectarse inicialmente a la base administrativa postgres y ejecutar:</w:t>
      </w:r>
    </w:p>
    <w:p>
      <w:pPr>
        <w:pStyle w:val="CodeBlock"/>
        <w:keepNext w:val="0"/>
        <w:keepLines/>
        <w:shd w:fill="F5F7F9"/>
      </w:pPr>
      <w:r>
        <w:rPr>
          <w:rFonts w:ascii="Consolas" w:hAnsi="Consolas"/>
          <w:sz w:val="18"/>
        </w:rPr>
        <w:t>database\000_crear_base_datos.sql</w:t>
      </w:r>
    </w:p>
    <w:p>
      <w:r>
        <w:t>Este script crea la base estándar:</w:t>
      </w:r>
    </w:p>
    <w:p>
      <w:pPr>
        <w:pStyle w:val="CodeBlock"/>
        <w:keepNext w:val="0"/>
        <w:keepLines/>
        <w:shd w:fill="F5F7F9"/>
      </w:pPr>
      <w:r>
        <w:rPr>
          <w:rFonts w:ascii="Consolas" w:hAnsi="Consolas"/>
          <w:sz w:val="18"/>
        </w:rPr>
        <w:t>MiVehiculoAAA</w:t>
      </w:r>
    </w:p>
    <w:p>
      <w:pPr>
        <w:pStyle w:val="Heading2"/>
        <w:keepNext/>
      </w:pPr>
      <w:r>
        <w:t>4.2 Crear esquema y catálogos</w:t>
      </w:r>
    </w:p>
    <w:p>
      <w:r>
        <w:t>Cambiar la conexión a MiVehiculoAAA y ejecutar:</w:t>
      </w:r>
    </w:p>
    <w:p>
      <w:pPr>
        <w:pStyle w:val="CodeBlock"/>
        <w:keepNext w:val="0"/>
        <w:keepLines/>
        <w:shd w:fill="F5F7F9"/>
      </w:pPr>
      <w:r>
        <w:rPr>
          <w:rFonts w:ascii="Consolas" w:hAnsi="Consolas"/>
          <w:sz w:val="18"/>
        </w:rPr>
        <w:t>database\001_schema_inicial.sql</w:t>
      </w:r>
    </w:p>
    <w:p>
      <w:r>
        <w:t>El esquema crea 12 tablas principales:</w:t>
      </w:r>
    </w:p>
    <w:p>
      <w:pPr>
        <w:pStyle w:val="ListBullet"/>
      </w:pPr>
      <w:r>
        <w:t>roles</w:t>
      </w:r>
    </w:p>
    <w:p>
      <w:pPr>
        <w:pStyle w:val="ListBullet"/>
      </w:pPr>
      <w:r>
        <w:t>usuarios</w:t>
      </w:r>
    </w:p>
    <w:p>
      <w:pPr>
        <w:pStyle w:val="ListBullet"/>
      </w:pPr>
      <w:r>
        <w:t>tipos_vehiculo</w:t>
      </w:r>
    </w:p>
    <w:p>
      <w:pPr>
        <w:pStyle w:val="ListBullet"/>
      </w:pPr>
      <w:r>
        <w:t>vehiculos</w:t>
      </w:r>
    </w:p>
    <w:p>
      <w:pPr>
        <w:pStyle w:val="ListBullet"/>
      </w:pPr>
      <w:r>
        <w:t>tipos_mantenimiento</w:t>
      </w:r>
    </w:p>
    <w:p>
      <w:pPr>
        <w:pStyle w:val="ListBullet"/>
      </w:pPr>
      <w:r>
        <w:t>mantenimientos</w:t>
      </w:r>
    </w:p>
    <w:p>
      <w:pPr>
        <w:pStyle w:val="ListBullet"/>
      </w:pPr>
      <w:r>
        <w:t>kilometrajes</w:t>
      </w:r>
    </w:p>
    <w:p>
      <w:pPr>
        <w:pStyle w:val="ListBullet"/>
      </w:pPr>
      <w:r>
        <w:t>tipos_documento</w:t>
      </w:r>
    </w:p>
    <w:p>
      <w:pPr>
        <w:pStyle w:val="ListBullet"/>
      </w:pPr>
      <w:r>
        <w:t>documentos</w:t>
      </w:r>
    </w:p>
    <w:p>
      <w:pPr>
        <w:pStyle w:val="ListBullet"/>
      </w:pPr>
      <w:r>
        <w:t>categorias_gasto</w:t>
      </w:r>
    </w:p>
    <w:p>
      <w:pPr>
        <w:pStyle w:val="ListBullet"/>
      </w:pPr>
      <w:r>
        <w:t>gastos</w:t>
      </w:r>
    </w:p>
    <w:p>
      <w:pPr>
        <w:pStyle w:val="ListBullet"/>
      </w:pPr>
      <w:r>
        <w:t>alertas</w:t>
      </w:r>
    </w:p>
    <w:p>
      <w:r>
        <w:t>Además carga los catálogos mínimos requeridos por la aplicación: 2 roles, 7 tipos de vehículo, 10 tipos de mantenimiento, 5 tipos de documento y 9 categorías de gasto.</w:t>
      </w:r>
    </w:p>
    <w:p>
      <w:pPr>
        <w:pStyle w:val="Heading2"/>
        <w:keepNext/>
      </w:pPr>
      <w:r>
        <w:t>4.3 Validar que las tablas existen</w:t>
      </w:r>
    </w:p>
    <w:p>
      <w:pPr>
        <w:pStyle w:val="CodeBlock"/>
        <w:keepNext w:val="0"/>
        <w:keepLines/>
        <w:shd w:fill="F5F7F9"/>
      </w:pPr>
      <w:r>
        <w:rPr>
          <w:rFonts w:ascii="Consolas" w:hAnsi="Consolas"/>
          <w:sz w:val="18"/>
        </w:rPr>
        <w:t>SELECT tablename</w:t>
        <w:br/>
        <w:t>FROM pg_tables</w:t>
        <w:br/>
        <w:t>WHERE schemaname = 'public'</w:t>
        <w:br/>
        <w:t>ORDER BY tablename;</w:t>
      </w:r>
    </w:p>
    <w:p>
      <w:pPr>
        <w:pStyle w:val="Heading2"/>
        <w:keepNext/>
      </w:pPr>
      <w:r>
        <w:t>4.4 Validar catálogos</w:t>
      </w:r>
    </w:p>
    <w:p>
      <w:pPr>
        <w:pStyle w:val="CodeBlock"/>
        <w:keepNext w:val="0"/>
        <w:keepLines/>
        <w:shd w:fill="F5F7F9"/>
      </w:pPr>
      <w:r>
        <w:rPr>
          <w:rFonts w:ascii="Consolas" w:hAnsi="Consolas"/>
          <w:sz w:val="18"/>
        </w:rPr>
        <w:t>SELECT 'roles' AS catalogo, COUNT(*) AS cantidad FROM roles</w:t>
        <w:br/>
        <w:t>UNION ALL</w:t>
        <w:br/>
        <w:t>SELECT 'tipos_vehiculo', COUNT(*) FROM tipos_vehiculo</w:t>
        <w:br/>
        <w:t>UNION ALL</w:t>
        <w:br/>
        <w:t>SELECT 'tipos_mantenimiento', COUNT(*) FROM tipos_mantenimiento</w:t>
        <w:br/>
        <w:t>UNION ALL</w:t>
        <w:br/>
        <w:t>SELECT 'tipos_documento', COUNT(*) FROM tipos_documento</w:t>
        <w:br/>
        <w:t>UNION ALL</w:t>
        <w:br/>
        <w:t>SELECT 'categorias_gasto', COUNT(*) FROM categorias_gasto</w:t>
        <w:br/>
        <w:t>ORDER BY catalogo;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7F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B57"/>
                <w:sz w:val="21"/>
              </w:rPr>
              <w:t>Valores esperados</w:t>
              <w:br/>
            </w:r>
            <w:r>
              <w:rPr>
                <w:sz w:val="20"/>
              </w:rPr>
              <w:t>roles = 2 · tipos_vehiculo = 7 · tipos_mantenimiento = 10 · tipos_documento = 5 · categorias_gasto = 9</w:t>
            </w:r>
          </w:p>
        </w:tc>
      </w:tr>
    </w:tbl>
    <w:p/>
    <w:p>
      <w:pPr>
        <w:pStyle w:val="Heading1"/>
        <w:keepNext/>
      </w:pPr>
      <w:r>
        <w:t>5. Configurar el backend ASP.NET Core</w:t>
      </w:r>
    </w:p>
    <w:p>
      <w:r>
        <w:t>Entrar a la carpeta backend y restaurar/compilar la solución:</w:t>
      </w:r>
    </w:p>
    <w:p>
      <w:pPr>
        <w:pStyle w:val="CodeBlock"/>
        <w:keepNext w:val="0"/>
        <w:keepLines/>
        <w:shd w:fill="F5F7F9"/>
      </w:pPr>
      <w:r>
        <w:rPr>
          <w:rFonts w:ascii="Consolas" w:hAnsi="Consolas"/>
          <w:sz w:val="18"/>
        </w:rPr>
        <w:t>cd C:\DESARROLLOS\MiVehiculoAAA\backend</w:t>
        <w:br/>
        <w:br/>
        <w:t>dotnet restore .\MiVehiculoAAA.sln</w:t>
        <w:br/>
        <w:t>dotnet build .\MiVehiculoAAA.sln</w:t>
      </w:r>
    </w:p>
    <w:p>
      <w:pPr>
        <w:pStyle w:val="Heading2"/>
        <w:keepNext/>
      </w:pPr>
      <w:r>
        <w:t>5.1 Crear la configuración local</w:t>
      </w:r>
    </w:p>
    <w:p>
      <w:r>
        <w:t>El repositorio incluye un archivo de ejemplo, pero no el archivo real con secretos. Copiarlo:</w:t>
      </w:r>
    </w:p>
    <w:p>
      <w:pPr>
        <w:pStyle w:val="CodeBlock"/>
        <w:keepNext w:val="0"/>
        <w:keepLines/>
        <w:shd w:fill="F5F7F9"/>
      </w:pPr>
      <w:r>
        <w:rPr>
          <w:rFonts w:ascii="Consolas" w:hAnsi="Consolas"/>
          <w:sz w:val="18"/>
        </w:rPr>
        <w:t>Copy-Item `.\MiVehiculoAAA.Api\appsettings.Development.example.json` `.\MiVehiculoAAA.Api\appsettings.Development.json`</w:t>
      </w:r>
    </w:p>
    <w:p>
      <w:r>
        <w:t>Abrir el archivo local:</w:t>
      </w:r>
    </w:p>
    <w:p>
      <w:pPr>
        <w:pStyle w:val="CodeBlock"/>
        <w:keepNext w:val="0"/>
        <w:keepLines/>
        <w:shd w:fill="F5F7F9"/>
      </w:pPr>
      <w:r>
        <w:rPr>
          <w:rFonts w:ascii="Consolas" w:hAnsi="Consolas"/>
          <w:sz w:val="18"/>
        </w:rPr>
        <w:t>notepad .\MiVehiculoAAA.Api\appsettings.Development.json</w:t>
      </w:r>
    </w:p>
    <w:p>
      <w:r>
        <w:t>Configurar localmente la conexión y la llave JWT. La forma esperada de la conexión es:</w:t>
      </w:r>
    </w:p>
    <w:p>
      <w:pPr>
        <w:pStyle w:val="CodeBlock"/>
        <w:keepNext w:val="0"/>
        <w:keepLines/>
        <w:shd w:fill="F5F7F9"/>
      </w:pPr>
      <w:r>
        <w:rPr>
          <w:rFonts w:ascii="Consolas" w:hAnsi="Consolas"/>
          <w:sz w:val="18"/>
        </w:rPr>
        <w:t>Host=localhost;Port=5432;Database=MiVehiculoAAA;Username=postgres;Password=TU_PASSWORD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B57"/>
                <w:sz w:val="21"/>
              </w:rPr>
              <w:t>Seguridad</w:t>
              <w:br/>
            </w:r>
            <w:r>
              <w:rPr>
                <w:sz w:val="20"/>
              </w:rPr>
              <w:t>appsettings.Development.json está ignorado por Git. No se debe confirmar ni compartir con credenciales reales.</w:t>
            </w:r>
          </w:p>
        </w:tc>
      </w:tr>
    </w:tbl>
    <w:p/>
    <w:p>
      <w:pPr>
        <w:pStyle w:val="Heading1"/>
        <w:keepNext/>
      </w:pPr>
      <w:r>
        <w:t>6. Cuidado con User Secrets en el mismo equipo</w:t>
      </w:r>
    </w:p>
    <w:p>
      <w:r>
        <w:t>Durante la prueba de clonación se detectó un caso importante: si el proyecto ya fue ejecutado antes en el mismo computador, User Secrets puede contener ConnectionStrings:PostgreSQL y tener prioridad sobre appsettings.Development.json.</w:t>
      </w:r>
    </w:p>
    <w:p>
      <w:r>
        <w:t>Para revisar solo los nombres de secretos configurados:</w:t>
      </w:r>
    </w:p>
    <w:p>
      <w:pPr>
        <w:pStyle w:val="CodeBlock"/>
        <w:keepNext w:val="0"/>
        <w:keepLines/>
        <w:shd w:fill="F5F7F9"/>
      </w:pPr>
      <w:r>
        <w:rPr>
          <w:rFonts w:ascii="Consolas" w:hAnsi="Consolas"/>
          <w:sz w:val="18"/>
        </w:rPr>
        <w:t>dotnet user-secrets list |</w:t>
        <w:br/>
        <w:t>ForEach-Object {</w:t>
        <w:br/>
        <w:t xml:space="preserve">    if ($_ -match '^(.+?)\s*=\s*') { $Matches[1] }</w:t>
        <w:br/>
        <w:t>}</w:t>
      </w:r>
    </w:p>
    <w:p>
      <w:r>
        <w:t>Si aparece ConnectionStrings:PostgreSQL y se desea probar otra base temporal, se puede sobrescribir la conexión solo en la consola actual, sin imprimir la contraseña:</w:t>
      </w:r>
    </w:p>
    <w:p>
      <w:pPr>
        <w:pStyle w:val="CodeBlock"/>
        <w:keepNext w:val="0"/>
        <w:keepLines/>
        <w:shd w:fill="F5F7F9"/>
      </w:pPr>
      <w:r>
        <w:rPr>
          <w:rFonts w:ascii="Consolas" w:hAnsi="Consolas"/>
          <w:sz w:val="18"/>
        </w:rPr>
        <w:t>$config = Get-Content .\appsettings.Development.json -Raw | ConvertFrom-Json</w:t>
        <w:br/>
        <w:t>$env:ConnectionStrings__PostgreSQL = $config.ConnectionStrings.PostgreSQL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B57"/>
                <w:sz w:val="21"/>
              </w:rPr>
              <w:t>En un PC nuevo</w:t>
              <w:br/>
            </w:r>
            <w:r>
              <w:rPr>
                <w:sz w:val="20"/>
              </w:rPr>
              <w:t>Normalmente este problema no aparece, porque User Secrets no se descargan desde Git. Son locales al perfil del equipo.</w:t>
            </w:r>
          </w:p>
        </w:tc>
      </w:tr>
    </w:tbl>
    <w:p/>
    <w:p>
      <w:pPr>
        <w:pStyle w:val="Heading1"/>
        <w:keepNext/>
      </w:pPr>
      <w:r>
        <w:t>7. Levantar y comprobar la API</w:t>
      </w:r>
    </w:p>
    <w:p>
      <w:pPr>
        <w:pStyle w:val="CodeBlock"/>
        <w:keepNext w:val="0"/>
        <w:keepLines/>
        <w:shd w:fill="F5F7F9"/>
      </w:pPr>
      <w:r>
        <w:rPr>
          <w:rFonts w:ascii="Consolas" w:hAnsi="Consolas"/>
          <w:sz w:val="18"/>
        </w:rPr>
        <w:t>cd C:\DESARROLLOS\MiVehiculoAAA\backend\MiVehiculoAAA.Api</w:t>
        <w:br/>
        <w:br/>
        <w:t>dotnet run</w:t>
      </w:r>
    </w:p>
    <w:p>
      <w:r>
        <w:t>Resultado esperado:</w:t>
      </w:r>
    </w:p>
    <w:p>
      <w:pPr>
        <w:pStyle w:val="CodeBlock"/>
        <w:keepNext w:val="0"/>
        <w:keepLines/>
        <w:shd w:fill="F5F7F9"/>
      </w:pPr>
      <w:r>
        <w:rPr>
          <w:rFonts w:ascii="Consolas" w:hAnsi="Consolas"/>
          <w:sz w:val="18"/>
        </w:rPr>
        <w:t>Now listening on: http://localhost:5150</w:t>
        <w:br/>
        <w:t>Hosting environment: Development</w:t>
      </w:r>
    </w:p>
    <w:p>
      <w:r>
        <w:t>Abrir Swagger en el navegador:</w:t>
      </w:r>
    </w:p>
    <w:p>
      <w:pPr>
        <w:pStyle w:val="CodeBlock"/>
        <w:keepNext w:val="0"/>
        <w:keepLines/>
        <w:shd w:fill="F5F7F9"/>
      </w:pPr>
      <w:r>
        <w:rPr>
          <w:rFonts w:ascii="Consolas" w:hAnsi="Consolas"/>
          <w:sz w:val="18"/>
        </w:rPr>
        <w:t>http://localhost:5150/swagger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7F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B57"/>
                <w:sz w:val="21"/>
              </w:rPr>
              <w:t>Comprobación rápida</w:t>
              <w:br/>
            </w:r>
            <w:r>
              <w:rPr>
                <w:sz w:val="20"/>
              </w:rPr>
              <w:t>Swagger debe cargar correctamente. Si aparece “Failed to load API definition”, detener la API y revisar la salida de consola.</w:t>
            </w:r>
          </w:p>
        </w:tc>
      </w:tr>
    </w:tbl>
    <w:p/>
    <w:p>
      <w:pPr>
        <w:pStyle w:val="Heading1"/>
        <w:keepNext/>
      </w:pPr>
      <w:r>
        <w:t>8. Preparar Flutter</w:t>
      </w:r>
    </w:p>
    <w:p>
      <w:pPr>
        <w:pStyle w:val="CodeBlock"/>
        <w:keepNext w:val="0"/>
        <w:keepLines/>
        <w:shd w:fill="F5F7F9"/>
      </w:pPr>
      <w:r>
        <w:rPr>
          <w:rFonts w:ascii="Consolas" w:hAnsi="Consolas"/>
          <w:sz w:val="18"/>
        </w:rPr>
        <w:t>cd C:\DESARROLLOS\MiVehiculoAAA\mobile</w:t>
        <w:br/>
        <w:br/>
        <w:t>puro flutter pub get</w:t>
        <w:br/>
        <w:t>puro flutter analyze</w:t>
        <w:br/>
        <w:t>puro flutter test</w:t>
      </w:r>
    </w:p>
    <w:p>
      <w:r>
        <w:t>En el estado validado del proyecto, las pruebas deben terminar con:</w:t>
      </w:r>
    </w:p>
    <w:p>
      <w:pPr>
        <w:pStyle w:val="CodeBlock"/>
        <w:keepNext w:val="0"/>
        <w:keepLines/>
        <w:shd w:fill="F5F7F9"/>
      </w:pPr>
      <w:r>
        <w:rPr>
          <w:rFonts w:ascii="Consolas" w:hAnsi="Consolas"/>
          <w:sz w:val="18"/>
        </w:rPr>
        <w:t>All tests passed!</w:t>
      </w:r>
    </w:p>
    <w:p>
      <w:r>
        <w:t>El mensaje de paquetes con versiones más nuevas no impide ejecutar el proyecto si pub get, analyze y test terminan correctamente.</w:t>
      </w:r>
    </w:p>
    <w:p>
      <w:pPr>
        <w:pStyle w:val="Heading2"/>
        <w:keepNext/>
      </w:pPr>
      <w:r>
        <w:t>8.1 Confirmar URL del backend</w:t>
      </w:r>
    </w:p>
    <w:p>
      <w:r>
        <w:t>Revisar mobile/lib/core/network/api_config.dart. Para Android Emulator debe usar:</w:t>
      </w:r>
    </w:p>
    <w:p>
      <w:pPr>
        <w:pStyle w:val="CodeBlock"/>
        <w:keepNext w:val="0"/>
        <w:keepLines/>
        <w:shd w:fill="F5F7F9"/>
      </w:pPr>
      <w:r>
        <w:rPr>
          <w:rFonts w:ascii="Consolas" w:hAnsi="Consolas"/>
          <w:sz w:val="18"/>
        </w:rPr>
        <w:t>static const baseUrl = 'http://10.0.2.2:5150';</w:t>
      </w:r>
    </w:p>
    <w:p>
      <w:r>
        <w:t>10.0.2.2 es la dirección especial que permite al emulador Android llegar al localhost del PC anfitrión.</w:t>
      </w:r>
    </w:p>
    <w:p>
      <w:pPr>
        <w:pStyle w:val="Heading1"/>
        <w:keepNext/>
      </w:pPr>
      <w:r>
        <w:t>9. Iniciar el emulador Android</w:t>
      </w:r>
    </w:p>
    <w:p>
      <w:r>
        <w:t>Listar emuladores disponibles:</w:t>
      </w:r>
    </w:p>
    <w:p>
      <w:pPr>
        <w:pStyle w:val="CodeBlock"/>
        <w:keepNext w:val="0"/>
        <w:keepLines/>
        <w:shd w:fill="F5F7F9"/>
      </w:pPr>
      <w:r>
        <w:rPr>
          <w:rFonts w:ascii="Consolas" w:hAnsi="Consolas"/>
          <w:sz w:val="18"/>
        </w:rPr>
        <w:t>puro flutter emulators</w:t>
      </w:r>
    </w:p>
    <w:p>
      <w:r>
        <w:t>En el entorno de referencia, iniciar el AVD así:</w:t>
      </w:r>
    </w:p>
    <w:p>
      <w:pPr>
        <w:pStyle w:val="CodeBlock"/>
        <w:keepNext w:val="0"/>
        <w:keepLines/>
        <w:shd w:fill="F5F7F9"/>
      </w:pPr>
      <w:r>
        <w:rPr>
          <w:rFonts w:ascii="Consolas" w:hAnsi="Consolas"/>
          <w:sz w:val="18"/>
        </w:rPr>
        <w:t>&amp; "C:\Android\Sdk\emulator\emulator.exe" -avd MiVehiculoAAA_API_36</w:t>
      </w:r>
    </w:p>
    <w:p>
      <w:r>
        <w:t>Esperar a que Android termine de iniciar y validar:</w:t>
      </w:r>
    </w:p>
    <w:p>
      <w:pPr>
        <w:pStyle w:val="CodeBlock"/>
        <w:keepNext w:val="0"/>
        <w:keepLines/>
        <w:shd w:fill="F5F7F9"/>
      </w:pPr>
      <w:r>
        <w:rPr>
          <w:rFonts w:ascii="Consolas" w:hAnsi="Consolas"/>
          <w:sz w:val="18"/>
        </w:rPr>
        <w:t>puro flutter devices</w:t>
      </w:r>
    </w:p>
    <w:p>
      <w:r>
        <w:t>Debe aparecer un dispositivo Android, por ejemplo emulator-5554.</w:t>
      </w:r>
    </w:p>
    <w:p>
      <w:pPr>
        <w:pStyle w:val="Heading1"/>
        <w:keepNext/>
      </w:pPr>
      <w:r>
        <w:t>10. Ejecutar MiVehiculoAAA</w:t>
      </w:r>
    </w:p>
    <w:p>
      <w:pPr>
        <w:pStyle w:val="CodeBlock"/>
        <w:keepNext w:val="0"/>
        <w:keepLines/>
        <w:shd w:fill="F5F7F9"/>
      </w:pPr>
      <w:r>
        <w:rPr>
          <w:rFonts w:ascii="Consolas" w:hAnsi="Consolas"/>
          <w:sz w:val="18"/>
        </w:rPr>
        <w:t>cd C:\DESARROLLOS\MiVehiculoAAA\mobile</w:t>
        <w:br/>
        <w:br/>
        <w:t>puro flutter run -d emulator-5554 --no-dds</w:t>
      </w:r>
    </w:p>
    <w:p>
      <w:r>
        <w:t>Mantener simultáneamente la API ejecutándose en otra consola.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B57"/>
                <w:sz w:val="21"/>
              </w:rPr>
              <w:t>Orden recomendado</w:t>
              <w:br/>
            </w:r>
            <w:r>
              <w:rPr>
                <w:sz w:val="20"/>
              </w:rPr>
              <w:t>1) PostgreSQL activo → 2) API activa → 3) emulador iniciado → 4) flutter run.</w:t>
            </w:r>
          </w:p>
        </w:tc>
      </w:tr>
    </w:tbl>
    <w:p/>
    <w:p>
      <w:pPr>
        <w:pStyle w:val="Heading1"/>
        <w:keepNext/>
      </w:pPr>
      <w:r>
        <w:t>11. Prueba final de clonación</w:t>
      </w:r>
    </w:p>
    <w:p>
      <w:r>
        <w:t>Para considerar el entorno correctamente instalado, realizar un registro real desde la app Flutter.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B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360"/>
            <w:shd w:fill="173B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3360"/>
            <w:shd w:fill="173B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Qué hacer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Abrir Registro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Desde Login, entrar a la pantalla de registro.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Crear usuario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Usar un correo nuevo y completar los datos requeridos.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Confirmar respuesta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La app debe completar el registro y permitir continuar según el flujo implementado.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Revisar PostgreSQL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Ejecutar la consulta de verificación y comprobar que el usuario quedó persistido.</w:t>
            </w:r>
          </w:p>
        </w:tc>
      </w:tr>
    </w:tbl>
    <w:p/>
    <w:p>
      <w:pPr>
        <w:pStyle w:val="CodeBlock"/>
        <w:keepNext w:val="0"/>
        <w:keepLines/>
        <w:shd w:fill="F5F7F9"/>
      </w:pPr>
      <w:r>
        <w:rPr>
          <w:rFonts w:ascii="Consolas" w:hAnsi="Consolas"/>
          <w:sz w:val="18"/>
        </w:rPr>
        <w:t>SELECT</w:t>
        <w:br/>
        <w:t xml:space="preserve">    current_database() AS base_actual,</w:t>
        <w:br/>
        <w:t xml:space="preserve">    u.nombres,</w:t>
        <w:br/>
        <w:t xml:space="preserve">    u.apellidos,</w:t>
        <w:br/>
        <w:t xml:space="preserve">    u.correo,</w:t>
        <w:br/>
        <w:t xml:space="preserve">    r.nombre AS rol,</w:t>
        <w:br/>
        <w:t xml:space="preserve">    u.activo,</w:t>
        <w:br/>
        <w:t xml:space="preserve">    u.fecha_creacion</w:t>
        <w:br/>
        <w:t>FROM usuarios u</w:t>
        <w:br/>
        <w:t>INNER JOIN roles r ON r.id = u.rol_id</w:t>
        <w:br/>
        <w:t>ORDER BY u.fecha_creacion DESC;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7F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B57"/>
                <w:sz w:val="21"/>
              </w:rPr>
              <w:t>Resultado correcto</w:t>
              <w:br/>
            </w:r>
            <w:r>
              <w:rPr>
                <w:sz w:val="20"/>
              </w:rPr>
              <w:t>El nuevo usuario debe aparecer en PostgreSQL con rol PROPIETARIO y activo = true.</w:t>
            </w:r>
          </w:p>
        </w:tc>
      </w:tr>
    </w:tbl>
    <w:p/>
    <w:p>
      <w:pPr>
        <w:pStyle w:val="Heading1"/>
        <w:keepNext/>
      </w:pPr>
      <w:r>
        <w:t>12. Crear un administrador de prueba (opcional)</w:t>
      </w:r>
    </w:p>
    <w:p>
      <w:r>
        <w:t>No se versiona una contraseña administrativa predeterminada. La forma recomendada es registrar primero un usuario normal desde la app y luego promoverlo.</w:t>
      </w:r>
    </w:p>
    <w:p>
      <w:r>
        <w:t>Abrir:</w:t>
      </w:r>
    </w:p>
    <w:p>
      <w:pPr>
        <w:pStyle w:val="CodeBlock"/>
        <w:keepNext w:val="0"/>
        <w:keepLines/>
        <w:shd w:fill="F5F7F9"/>
      </w:pPr>
      <w:r>
        <w:rPr>
          <w:rFonts w:ascii="Consolas" w:hAnsi="Consolas"/>
          <w:sz w:val="18"/>
        </w:rPr>
        <w:t>database\003_promover_usuario_admin.sql</w:t>
      </w:r>
    </w:p>
    <w:p>
      <w:r>
        <w:t>Cambiar CAMBIAR_CORREO@EJEMPLO.COM por el correo del usuario y ejecutar el script sobre la base MiVehiculoAAA.</w:t>
      </w:r>
    </w:p>
    <w:p>
      <w:pPr>
        <w:pStyle w:val="Heading1"/>
        <w:keepNext/>
      </w:pPr>
      <w:r>
        <w:t>13. Cómo se comunica la aplicación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7F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B57"/>
                <w:sz w:val="21"/>
              </w:rPr>
              <w:t>Flujo completo</w:t>
              <w:br/>
            </w:r>
            <w:r>
              <w:rPr>
                <w:sz w:val="20"/>
              </w:rPr>
              <w:t>Flutter → Riverpod / repositorio → Dio → HTTP REST → ASP.NET Core Controller → Service → MiVehiculoDbContext → EF Core → Npgsql → PostgreSQL</w:t>
            </w:r>
          </w:p>
        </w:tc>
      </w:tr>
    </w:tbl>
    <w:p/>
    <w:p>
      <w:r>
        <w:t>El frontend nunca se conecta directamente a PostgreSQL. La app móvil envía solicitudes HTTP a la API. La API valida la solicitud, aplica reglas de negocio y usa EF Core/Npgsql para leer o escribir en PostgreSQL.</w:t>
      </w:r>
    </w:p>
    <w:p>
      <w:pPr>
        <w:pStyle w:val="Heading1"/>
        <w:keepNext/>
      </w:pPr>
      <w:r>
        <w:t>14. Problemas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504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Qué revisar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Swagger no carga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Revisar la consola de la API. Confirmar que el proyecto esté actualizado con la corrección del endpoint de evidencias.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La API guarda en otra base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Revisar User Secrets y variables de entorno. Verificar current_database() en PostgreSQL.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Flutter no ve el backend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En Android Emulator usar 10.0.2.2:5150, no localhost:5150.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No aparece emulator-5554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Iniciar el AVD y volver a ejecutar puro flutter devices.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Error de PostgreSQL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Comprobar servicio PostgreSQL, puerto 5432, nombre de base, usuario y contraseña local.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Registro falla por rol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Confirmar que 001_schema_inicial.sql fue ejecutado y que existe el rol PROPIETARIO.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Git muestra bin/obj/build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No agregarlos. Están ignorados por .gitignore. Si aparecieran versionados, actualizar el repo antes de continuar.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Paquetes Flutter más nuevos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No actualizar dependencias durante la entrega solo por ese aviso. Mantener versiones probadas salvo decisión del equipo.</w:t>
            </w:r>
          </w:p>
        </w:tc>
      </w:tr>
    </w:tbl>
    <w:p/>
    <w:p>
      <w:pPr>
        <w:pStyle w:val="Heading1"/>
        <w:keepNext/>
      </w:pPr>
      <w:r>
        <w:t>15. Checklist de instalación terminada</w:t>
      </w:r>
    </w:p>
    <w:p>
      <w:r>
        <w:rPr>
          <w:b/>
        </w:rPr>
        <w:t xml:space="preserve">☐ </w:t>
      </w:r>
      <w:r>
        <w:t>El repositorio fue clonado sin errores.</w:t>
      </w:r>
    </w:p>
    <w:p>
      <w:r>
        <w:rPr>
          <w:b/>
        </w:rPr>
        <w:t xml:space="preserve">☐ </w:t>
      </w:r>
      <w:r>
        <w:t>git status está limpio.</w:t>
      </w:r>
    </w:p>
    <w:p>
      <w:r>
        <w:rPr>
          <w:b/>
        </w:rPr>
        <w:t xml:space="preserve">☐ </w:t>
      </w:r>
      <w:r>
        <w:t>La base MiVehiculoAAA existe.</w:t>
      </w:r>
    </w:p>
    <w:p>
      <w:r>
        <w:rPr>
          <w:b/>
        </w:rPr>
        <w:t xml:space="preserve">☐ </w:t>
      </w:r>
      <w:r>
        <w:t>Las 12 tablas del esquema están creadas.</w:t>
      </w:r>
    </w:p>
    <w:p>
      <w:r>
        <w:rPr>
          <w:b/>
        </w:rPr>
        <w:t xml:space="preserve">☐ </w:t>
      </w:r>
      <w:r>
        <w:t>Los catálogos iniciales están cargados.</w:t>
      </w:r>
    </w:p>
    <w:p>
      <w:r>
        <w:rPr>
          <w:b/>
        </w:rPr>
        <w:t xml:space="preserve">☐ </w:t>
      </w:r>
      <w:r>
        <w:t>appsettings.Development.json existe solo localmente.</w:t>
      </w:r>
    </w:p>
    <w:p>
      <w:r>
        <w:rPr>
          <w:b/>
        </w:rPr>
        <w:t xml:space="preserve">☐ </w:t>
      </w:r>
      <w:r>
        <w:t>dotnet build termina correctamente.</w:t>
      </w:r>
    </w:p>
    <w:p>
      <w:r>
        <w:rPr>
          <w:b/>
        </w:rPr>
        <w:t xml:space="preserve">☐ </w:t>
      </w:r>
      <w:r>
        <w:t>Swagger abre en localhost:5150/swagger.</w:t>
      </w:r>
    </w:p>
    <w:p>
      <w:r>
        <w:rPr>
          <w:b/>
        </w:rPr>
        <w:t xml:space="preserve">☐ </w:t>
      </w:r>
      <w:r>
        <w:t>puro flutter analyze no reporta errores.</w:t>
      </w:r>
    </w:p>
    <w:p>
      <w:r>
        <w:rPr>
          <w:b/>
        </w:rPr>
        <w:t xml:space="preserve">☐ </w:t>
      </w:r>
      <w:r>
        <w:t>puro flutter test pasa.</w:t>
      </w:r>
    </w:p>
    <w:p>
      <w:r>
        <w:rPr>
          <w:b/>
        </w:rPr>
        <w:t xml:space="preserve">☐ </w:t>
      </w:r>
      <w:r>
        <w:t>El emulador aparece en flutter devices.</w:t>
      </w:r>
    </w:p>
    <w:p>
      <w:r>
        <w:rPr>
          <w:b/>
        </w:rPr>
        <w:t xml:space="preserve">☐ </w:t>
      </w:r>
      <w:r>
        <w:t>La app abre en Android.</w:t>
      </w:r>
    </w:p>
    <w:p>
      <w:r>
        <w:rPr>
          <w:b/>
        </w:rPr>
        <w:t xml:space="preserve">☐ </w:t>
      </w:r>
      <w:r>
        <w:t>Se puede registrar un usuario.</w:t>
      </w:r>
    </w:p>
    <w:p>
      <w:r>
        <w:rPr>
          <w:b/>
        </w:rPr>
        <w:t xml:space="preserve">☐ </w:t>
      </w:r>
      <w:r>
        <w:t>El usuario aparece en PostgreSQL.</w:t>
      </w:r>
    </w:p>
    <w:p>
      <w:pPr>
        <w:pStyle w:val="Heading1"/>
        <w:keepNext/>
      </w:pPr>
      <w:r>
        <w:t>16. Resumen rápido de comandos</w:t>
      </w:r>
    </w:p>
    <w:p>
      <w:pPr>
        <w:pStyle w:val="CodeBlock"/>
        <w:keepNext w:val="0"/>
        <w:keepLines/>
        <w:shd w:fill="F5F7F9"/>
      </w:pPr>
      <w:r>
        <w:rPr>
          <w:rFonts w:ascii="Consolas" w:hAnsi="Consolas"/>
          <w:sz w:val="18"/>
        </w:rPr>
        <w:t>git clone https://github.com/David-1399/MiVehiculoAAA.git</w:t>
        <w:br/>
        <w:t>cd MiVehiculoAAA</w:t>
      </w:r>
    </w:p>
    <w:p>
      <w:pPr>
        <w:pStyle w:val="CodeBlock"/>
        <w:keepNext w:val="0"/>
        <w:keepLines/>
        <w:shd w:fill="F5F7F9"/>
      </w:pPr>
      <w:r>
        <w:rPr>
          <w:rFonts w:ascii="Consolas" w:hAnsi="Consolas"/>
          <w:sz w:val="18"/>
        </w:rPr>
        <w:t>cd backend</w:t>
        <w:br/>
        <w:t>dotnet restore .\MiVehiculoAAA.sln</w:t>
        <w:br/>
        <w:t>dotnet build .\MiVehiculoAAA.sln</w:t>
      </w:r>
    </w:p>
    <w:p>
      <w:pPr>
        <w:pStyle w:val="CodeBlock"/>
        <w:keepNext w:val="0"/>
        <w:keepLines/>
        <w:shd w:fill="F5F7F9"/>
      </w:pPr>
      <w:r>
        <w:rPr>
          <w:rFonts w:ascii="Consolas" w:hAnsi="Consolas"/>
          <w:sz w:val="18"/>
        </w:rPr>
        <w:t>cd .\MiVehiculoAAA.Api</w:t>
        <w:br/>
        <w:t>dotnet run</w:t>
      </w:r>
    </w:p>
    <w:p>
      <w:pPr>
        <w:pStyle w:val="CodeBlock"/>
        <w:keepNext w:val="0"/>
        <w:keepLines/>
        <w:shd w:fill="F5F7F9"/>
      </w:pPr>
      <w:r>
        <w:rPr>
          <w:rFonts w:ascii="Consolas" w:hAnsi="Consolas"/>
          <w:sz w:val="18"/>
        </w:rPr>
        <w:t>cd ..\..\mobile</w:t>
        <w:br/>
        <w:t>puro flutter pub get</w:t>
        <w:br/>
        <w:t>puro flutter analyze</w:t>
        <w:br/>
        <w:t>puro flutter test</w:t>
      </w:r>
    </w:p>
    <w:p>
      <w:pPr>
        <w:pStyle w:val="CodeBlock"/>
        <w:keepNext w:val="0"/>
        <w:keepLines/>
        <w:shd w:fill="F5F7F9"/>
      </w:pPr>
      <w:r>
        <w:rPr>
          <w:rFonts w:ascii="Consolas" w:hAnsi="Consolas"/>
          <w:sz w:val="18"/>
        </w:rPr>
        <w:t>&amp; "C:\Android\Sdk\emulator\emulator.exe" -avd MiVehiculoAAA_API_36</w:t>
        <w:br/>
        <w:t>puro flutter devices</w:t>
        <w:br/>
        <w:t>puro flutter run -d emulator-5554 --no-dds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B57"/>
                <w:sz w:val="21"/>
              </w:rPr>
              <w:t>Regla final del equipo</w:t>
              <w:br/>
            </w:r>
            <w:r>
              <w:rPr>
                <w:sz w:val="20"/>
              </w:rPr>
              <w:t>Antes de desarrollar cambios, ejecutar git pull. Trabajar sobre la copia local, probar, revisar git status y luego hacer commit/push con un mensaje claro. Nunca subir secretos ni archivos generados.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784"/>
        <w:sz w:val="16"/>
      </w:rPr>
      <w:t>MiVehiculoAAA · Guía de clonación y puesta en marcha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B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47B8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2A69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B5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259" w:right="259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clonación y puesta en marcha - MiVehiculoAAA</dc:title>
  <dc:subject>Instalación reproducible para integrantes del equipo</dc:subject>
  <dc:creator>Equipo MiVehiculoAAA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